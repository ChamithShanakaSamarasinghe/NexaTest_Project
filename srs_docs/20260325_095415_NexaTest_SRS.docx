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24BE" w14:textId="77777777" w:rsidR="00442619" w:rsidRDefault="00000000">
      <w:pPr>
        <w:pStyle w:val="Heading1"/>
      </w:pPr>
      <w:r>
        <w:t>Software Requirements Specification (SRS)</w:t>
      </w:r>
      <w:r>
        <w:br/>
        <w:t>NexaTest – SRS Analysis &amp; Test Case Generation System</w:t>
      </w:r>
    </w:p>
    <w:p w14:paraId="2AAC5255" w14:textId="77777777" w:rsidR="00442619" w:rsidRDefault="00000000">
      <w:pPr>
        <w:pStyle w:val="Heading2"/>
      </w:pPr>
      <w:r>
        <w:t>1. Introduction</w:t>
      </w:r>
    </w:p>
    <w:p w14:paraId="2FDF6165" w14:textId="77777777" w:rsidR="00442619" w:rsidRPr="00EB6B0E" w:rsidRDefault="00000000">
      <w:pPr>
        <w:rPr>
          <w:b/>
          <w:bCs/>
        </w:rPr>
      </w:pPr>
      <w:r w:rsidRPr="00EB6B0E">
        <w:rPr>
          <w:b/>
          <w:bCs/>
        </w:rPr>
        <w:t>1.1 Purpose</w:t>
      </w:r>
    </w:p>
    <w:p w14:paraId="27A8235A" w14:textId="77777777" w:rsidR="00442619" w:rsidRDefault="00000000">
      <w:r>
        <w:t>The purpose of NexaTest is to automatically analyze Software Requirement Specification (SRS) documents, extract requirements, and generate structured test cases using an automated pipeline and API services.</w:t>
      </w:r>
    </w:p>
    <w:p w14:paraId="3E70B105" w14:textId="77777777" w:rsidR="00442619" w:rsidRPr="00EB6B0E" w:rsidRDefault="00000000">
      <w:pPr>
        <w:rPr>
          <w:b/>
          <w:bCs/>
        </w:rPr>
      </w:pPr>
      <w:r w:rsidRPr="00EB6B0E">
        <w:rPr>
          <w:b/>
          <w:bCs/>
        </w:rPr>
        <w:t>1.2 Scope</w:t>
      </w:r>
    </w:p>
    <w:p w14:paraId="0443DF51" w14:textId="77777777" w:rsidR="00442619" w:rsidRDefault="00000000">
      <w:r>
        <w:t>NexaTest allows users to upload SRS documents (PDF), extract text, segment sections, identify functional requirements, and generate suggested test cases. The system is designed for QA teams, interns, and analysts to accelerate requirement understanding and test design.</w:t>
      </w:r>
    </w:p>
    <w:p w14:paraId="78D2257E" w14:textId="77777777" w:rsidR="00442619" w:rsidRPr="00EB6B0E" w:rsidRDefault="00000000">
      <w:pPr>
        <w:rPr>
          <w:b/>
          <w:bCs/>
        </w:rPr>
      </w:pPr>
      <w:r w:rsidRPr="00EB6B0E">
        <w:rPr>
          <w:b/>
          <w:bCs/>
        </w:rPr>
        <w:t>1.3 Definitions</w:t>
      </w:r>
    </w:p>
    <w:p w14:paraId="30F54903" w14:textId="77777777" w:rsidR="00442619" w:rsidRDefault="00000000" w:rsidP="001647BC">
      <w:pPr>
        <w:pStyle w:val="ListParagraph"/>
        <w:numPr>
          <w:ilvl w:val="0"/>
          <w:numId w:val="10"/>
        </w:numPr>
      </w:pPr>
      <w:r>
        <w:t>SRS — Software Requirements Specification</w:t>
      </w:r>
    </w:p>
    <w:p w14:paraId="4CFEC3D8" w14:textId="77777777" w:rsidR="00442619" w:rsidRDefault="00000000" w:rsidP="001647BC">
      <w:pPr>
        <w:pStyle w:val="ListParagraph"/>
        <w:numPr>
          <w:ilvl w:val="0"/>
          <w:numId w:val="10"/>
        </w:numPr>
      </w:pPr>
      <w:r>
        <w:t>API — Application Programming Interface</w:t>
      </w:r>
    </w:p>
    <w:p w14:paraId="64AC0172" w14:textId="77777777" w:rsidR="00442619" w:rsidRDefault="00000000" w:rsidP="001647BC">
      <w:pPr>
        <w:pStyle w:val="ListParagraph"/>
        <w:numPr>
          <w:ilvl w:val="0"/>
          <w:numId w:val="10"/>
        </w:numPr>
      </w:pPr>
      <w:r>
        <w:t>FR — Functional Requirement</w:t>
      </w:r>
    </w:p>
    <w:p w14:paraId="35C0534C" w14:textId="77777777" w:rsidR="00442619" w:rsidRDefault="00000000" w:rsidP="001647BC">
      <w:pPr>
        <w:pStyle w:val="ListParagraph"/>
        <w:numPr>
          <w:ilvl w:val="0"/>
          <w:numId w:val="10"/>
        </w:numPr>
      </w:pPr>
      <w:r>
        <w:t>NFR — Non‑Functional Requirement</w:t>
      </w:r>
    </w:p>
    <w:p w14:paraId="2E485F21" w14:textId="77777777" w:rsidR="00442619" w:rsidRDefault="00000000">
      <w:pPr>
        <w:pStyle w:val="Heading2"/>
      </w:pPr>
      <w:r>
        <w:t>2. Overall Description</w:t>
      </w:r>
    </w:p>
    <w:p w14:paraId="29764AA2" w14:textId="77777777" w:rsidR="00442619" w:rsidRPr="00EB6B0E" w:rsidRDefault="00000000">
      <w:pPr>
        <w:rPr>
          <w:b/>
          <w:bCs/>
        </w:rPr>
      </w:pPr>
      <w:r w:rsidRPr="00EB6B0E">
        <w:rPr>
          <w:b/>
          <w:bCs/>
        </w:rPr>
        <w:t>2.1 Product Perspective</w:t>
      </w:r>
    </w:p>
    <w:p w14:paraId="3A19F3EE" w14:textId="77777777" w:rsidR="00442619" w:rsidRDefault="00000000">
      <w:r>
        <w:t>NexaTest is a backend API-driven system built with FastAPI and Python. It processes SRS documents and produces structured outputs for testing workflows.</w:t>
      </w:r>
    </w:p>
    <w:p w14:paraId="431CDA63" w14:textId="77777777" w:rsidR="00442619" w:rsidRPr="00EB6B0E" w:rsidRDefault="00000000">
      <w:pPr>
        <w:rPr>
          <w:b/>
          <w:bCs/>
        </w:rPr>
      </w:pPr>
      <w:r w:rsidRPr="00EB6B0E">
        <w:rPr>
          <w:b/>
          <w:bCs/>
        </w:rPr>
        <w:t>2.2 Product Functions</w:t>
      </w:r>
    </w:p>
    <w:p w14:paraId="44F2D91D" w14:textId="6EFFA962" w:rsidR="00442619" w:rsidRDefault="00000000" w:rsidP="001647BC">
      <w:pPr>
        <w:pStyle w:val="ListParagraph"/>
        <w:numPr>
          <w:ilvl w:val="0"/>
          <w:numId w:val="12"/>
        </w:numPr>
      </w:pPr>
      <w:r>
        <w:t>Upload SRS PDF documents</w:t>
      </w:r>
    </w:p>
    <w:p w14:paraId="337FFC83" w14:textId="0DD811A2" w:rsidR="00442619" w:rsidRDefault="00000000" w:rsidP="001647BC">
      <w:pPr>
        <w:pStyle w:val="ListParagraph"/>
        <w:numPr>
          <w:ilvl w:val="0"/>
          <w:numId w:val="12"/>
        </w:numPr>
      </w:pPr>
      <w:r>
        <w:t>Extract text from SRS files</w:t>
      </w:r>
    </w:p>
    <w:p w14:paraId="5006F24C" w14:textId="540D3DB1" w:rsidR="00442619" w:rsidRDefault="00000000" w:rsidP="001647BC">
      <w:pPr>
        <w:pStyle w:val="ListParagraph"/>
        <w:numPr>
          <w:ilvl w:val="0"/>
          <w:numId w:val="12"/>
        </w:numPr>
      </w:pPr>
      <w:r>
        <w:t>Segment SRS into logical sections</w:t>
      </w:r>
    </w:p>
    <w:p w14:paraId="358A3D1B" w14:textId="0F66F7D1" w:rsidR="00442619" w:rsidRDefault="00000000" w:rsidP="001647BC">
      <w:pPr>
        <w:pStyle w:val="ListParagraph"/>
        <w:numPr>
          <w:ilvl w:val="0"/>
          <w:numId w:val="12"/>
        </w:numPr>
      </w:pPr>
      <w:r>
        <w:t>Extract functional requirements</w:t>
      </w:r>
    </w:p>
    <w:p w14:paraId="1356F314" w14:textId="49A1E042" w:rsidR="00442619" w:rsidRDefault="00000000" w:rsidP="001647BC">
      <w:pPr>
        <w:pStyle w:val="ListParagraph"/>
        <w:numPr>
          <w:ilvl w:val="0"/>
          <w:numId w:val="12"/>
        </w:numPr>
      </w:pPr>
      <w:r>
        <w:t>Store extracted artifacts</w:t>
      </w:r>
    </w:p>
    <w:p w14:paraId="09B7F792" w14:textId="708B5F87" w:rsidR="00442619" w:rsidRDefault="00000000" w:rsidP="001647BC">
      <w:pPr>
        <w:pStyle w:val="ListParagraph"/>
        <w:numPr>
          <w:ilvl w:val="0"/>
          <w:numId w:val="12"/>
        </w:numPr>
      </w:pPr>
      <w:r>
        <w:t>Generate sample test cases</w:t>
      </w:r>
    </w:p>
    <w:p w14:paraId="71A16371" w14:textId="243778EA" w:rsidR="00442619" w:rsidRDefault="00000000" w:rsidP="001647BC">
      <w:pPr>
        <w:pStyle w:val="ListParagraph"/>
        <w:numPr>
          <w:ilvl w:val="0"/>
          <w:numId w:val="12"/>
        </w:numPr>
      </w:pPr>
      <w:r>
        <w:t>Provide API endpoints for automation</w:t>
      </w:r>
    </w:p>
    <w:p w14:paraId="21D6766F" w14:textId="77777777" w:rsidR="00442619" w:rsidRPr="00EB6B0E" w:rsidRDefault="00000000">
      <w:pPr>
        <w:rPr>
          <w:b/>
          <w:bCs/>
        </w:rPr>
      </w:pPr>
      <w:r w:rsidRPr="00EB6B0E">
        <w:rPr>
          <w:b/>
          <w:bCs/>
        </w:rPr>
        <w:t>2.3 User Classes</w:t>
      </w:r>
    </w:p>
    <w:p w14:paraId="3B8A3F1D" w14:textId="2928517F" w:rsidR="00442619" w:rsidRDefault="00000000" w:rsidP="001647BC">
      <w:pPr>
        <w:pStyle w:val="ListParagraph"/>
        <w:numPr>
          <w:ilvl w:val="0"/>
          <w:numId w:val="12"/>
        </w:numPr>
      </w:pPr>
      <w:r>
        <w:t>QA Engineers</w:t>
      </w:r>
    </w:p>
    <w:p w14:paraId="41A41D9E" w14:textId="0CE32A29" w:rsidR="00442619" w:rsidRDefault="00000000" w:rsidP="001647BC">
      <w:pPr>
        <w:pStyle w:val="ListParagraph"/>
        <w:numPr>
          <w:ilvl w:val="0"/>
          <w:numId w:val="12"/>
        </w:numPr>
      </w:pPr>
      <w:r>
        <w:t>Test Analysts</w:t>
      </w:r>
    </w:p>
    <w:p w14:paraId="50110752" w14:textId="5DE23A5E" w:rsidR="00442619" w:rsidRDefault="00000000" w:rsidP="001647BC">
      <w:pPr>
        <w:pStyle w:val="ListParagraph"/>
        <w:numPr>
          <w:ilvl w:val="0"/>
          <w:numId w:val="12"/>
        </w:numPr>
      </w:pPr>
      <w:r>
        <w:lastRenderedPageBreak/>
        <w:t>Developers</w:t>
      </w:r>
    </w:p>
    <w:p w14:paraId="3852B539" w14:textId="01605C6F" w:rsidR="00442619" w:rsidRDefault="00000000" w:rsidP="001647BC">
      <w:pPr>
        <w:pStyle w:val="ListParagraph"/>
        <w:numPr>
          <w:ilvl w:val="0"/>
          <w:numId w:val="12"/>
        </w:numPr>
      </w:pPr>
      <w:r>
        <w:t>Interns and Researchers</w:t>
      </w:r>
    </w:p>
    <w:p w14:paraId="70FFECA9" w14:textId="77777777" w:rsidR="00442619" w:rsidRPr="00EB6B0E" w:rsidRDefault="00000000">
      <w:pPr>
        <w:rPr>
          <w:b/>
          <w:bCs/>
        </w:rPr>
      </w:pPr>
      <w:r w:rsidRPr="00EB6B0E">
        <w:rPr>
          <w:b/>
          <w:bCs/>
        </w:rPr>
        <w:t>2.4 Operating Environment</w:t>
      </w:r>
    </w:p>
    <w:p w14:paraId="2526FE97" w14:textId="356DDF43" w:rsidR="00442619" w:rsidRDefault="00000000" w:rsidP="001647BC">
      <w:pPr>
        <w:pStyle w:val="ListParagraph"/>
        <w:numPr>
          <w:ilvl w:val="0"/>
          <w:numId w:val="12"/>
        </w:numPr>
      </w:pPr>
      <w:r>
        <w:t>Python 3.x</w:t>
      </w:r>
    </w:p>
    <w:p w14:paraId="6401AF9C" w14:textId="5FC2DA87" w:rsidR="00442619" w:rsidRDefault="00000000" w:rsidP="001647BC">
      <w:pPr>
        <w:pStyle w:val="ListParagraph"/>
        <w:numPr>
          <w:ilvl w:val="0"/>
          <w:numId w:val="12"/>
        </w:numPr>
      </w:pPr>
      <w:r>
        <w:t>FastAPI</w:t>
      </w:r>
    </w:p>
    <w:p w14:paraId="2FBADBD3" w14:textId="253CAF7F" w:rsidR="00442619" w:rsidRDefault="00000000" w:rsidP="001647BC">
      <w:pPr>
        <w:pStyle w:val="ListParagraph"/>
        <w:numPr>
          <w:ilvl w:val="0"/>
          <w:numId w:val="12"/>
        </w:numPr>
      </w:pPr>
      <w:r>
        <w:t>Pytest</w:t>
      </w:r>
    </w:p>
    <w:p w14:paraId="2E8FF390" w14:textId="315A695E" w:rsidR="00442619" w:rsidRDefault="00000000" w:rsidP="001647BC">
      <w:pPr>
        <w:pStyle w:val="ListParagraph"/>
        <w:numPr>
          <w:ilvl w:val="0"/>
          <w:numId w:val="12"/>
        </w:numPr>
      </w:pPr>
      <w:r>
        <w:t>Local file storage</w:t>
      </w:r>
    </w:p>
    <w:p w14:paraId="637FA0D8" w14:textId="2E04BD7B" w:rsidR="00442619" w:rsidRDefault="00000000" w:rsidP="001647BC">
      <w:pPr>
        <w:pStyle w:val="ListParagraph"/>
        <w:numPr>
          <w:ilvl w:val="0"/>
          <w:numId w:val="12"/>
        </w:numPr>
      </w:pPr>
      <w:r>
        <w:t xml:space="preserve">Virtual </w:t>
      </w:r>
      <w:r w:rsidR="001647BC">
        <w:t>environmental</w:t>
      </w:r>
      <w:r>
        <w:t xml:space="preserve"> support</w:t>
      </w:r>
    </w:p>
    <w:p w14:paraId="324A6DE3" w14:textId="77777777" w:rsidR="00442619" w:rsidRDefault="00000000">
      <w:pPr>
        <w:pStyle w:val="Heading2"/>
      </w:pPr>
      <w:r>
        <w:t>3. System Features</w:t>
      </w:r>
    </w:p>
    <w:p w14:paraId="6C667B1F" w14:textId="77777777" w:rsidR="00442619" w:rsidRPr="00EB6B0E" w:rsidRDefault="00000000">
      <w:pPr>
        <w:rPr>
          <w:b/>
          <w:bCs/>
        </w:rPr>
      </w:pPr>
      <w:r w:rsidRPr="00EB6B0E">
        <w:rPr>
          <w:b/>
          <w:bCs/>
        </w:rPr>
        <w:t>3.1 SRS Upload</w:t>
      </w:r>
    </w:p>
    <w:p w14:paraId="328E566A" w14:textId="1ACB5038" w:rsidR="00442619" w:rsidRDefault="00000000">
      <w:r>
        <w:t xml:space="preserve">The </w:t>
      </w:r>
      <w:r w:rsidR="00EB6B0E">
        <w:t>system</w:t>
      </w:r>
      <w:r>
        <w:t xml:space="preserve"> </w:t>
      </w:r>
      <w:r w:rsidR="00EB6B0E">
        <w:t>allows</w:t>
      </w:r>
      <w:r>
        <w:t xml:space="preserve"> users to upload SRS documents via an API endpoint.</w:t>
      </w:r>
    </w:p>
    <w:p w14:paraId="26E35A56" w14:textId="77777777" w:rsidR="00442619" w:rsidRPr="00EB6B0E" w:rsidRDefault="00000000">
      <w:pPr>
        <w:rPr>
          <w:b/>
          <w:bCs/>
        </w:rPr>
      </w:pPr>
      <w:r w:rsidRPr="00EB6B0E">
        <w:rPr>
          <w:b/>
          <w:bCs/>
        </w:rPr>
        <w:t>3.2 Text Extraction</w:t>
      </w:r>
    </w:p>
    <w:p w14:paraId="7B0D6915" w14:textId="72123FD3" w:rsidR="00442619" w:rsidRDefault="00000000">
      <w:r>
        <w:t xml:space="preserve">The system </w:t>
      </w:r>
      <w:r w:rsidR="00EB6B0E">
        <w:t>should</w:t>
      </w:r>
      <w:r>
        <w:t xml:space="preserve"> extract readable text from uploaded PDF files.</w:t>
      </w:r>
    </w:p>
    <w:p w14:paraId="320D2E43" w14:textId="77777777" w:rsidR="00442619" w:rsidRPr="00EB6B0E" w:rsidRDefault="00000000">
      <w:pPr>
        <w:rPr>
          <w:b/>
          <w:bCs/>
        </w:rPr>
      </w:pPr>
      <w:r w:rsidRPr="00EB6B0E">
        <w:rPr>
          <w:b/>
          <w:bCs/>
        </w:rPr>
        <w:t>3.3 Section Segmentation</w:t>
      </w:r>
    </w:p>
    <w:p w14:paraId="3EB47E88" w14:textId="77777777" w:rsidR="00442619" w:rsidRDefault="00000000">
      <w:r>
        <w:t>The system shall divide SRS text into structured sections such as Introduction, Functional Requirements, and Non‑Functional Requirements.</w:t>
      </w:r>
    </w:p>
    <w:p w14:paraId="6248EF56" w14:textId="77777777" w:rsidR="00442619" w:rsidRPr="00EB6B0E" w:rsidRDefault="00000000">
      <w:pPr>
        <w:rPr>
          <w:b/>
          <w:bCs/>
        </w:rPr>
      </w:pPr>
      <w:r w:rsidRPr="00EB6B0E">
        <w:rPr>
          <w:b/>
          <w:bCs/>
        </w:rPr>
        <w:t>3.4 Requirement Extraction</w:t>
      </w:r>
    </w:p>
    <w:p w14:paraId="231293AE" w14:textId="77777777" w:rsidR="00442619" w:rsidRDefault="00000000">
      <w:r>
        <w:t>The system shall identify and extract functional requirements from the SRS content.</w:t>
      </w:r>
    </w:p>
    <w:p w14:paraId="29A6091E" w14:textId="77777777" w:rsidR="00442619" w:rsidRPr="00EB6B0E" w:rsidRDefault="00000000">
      <w:pPr>
        <w:rPr>
          <w:b/>
          <w:bCs/>
        </w:rPr>
      </w:pPr>
      <w:r w:rsidRPr="00EB6B0E">
        <w:rPr>
          <w:b/>
          <w:bCs/>
        </w:rPr>
        <w:t>3.5 Test Case Generation</w:t>
      </w:r>
    </w:p>
    <w:p w14:paraId="61B87DBE" w14:textId="77777777" w:rsidR="00442619" w:rsidRDefault="00000000">
      <w:r>
        <w:t>The system shall generate sample test cases from extracted requirements.</w:t>
      </w:r>
    </w:p>
    <w:p w14:paraId="4DCD4FF4" w14:textId="77777777" w:rsidR="00442619" w:rsidRPr="00EB6B0E" w:rsidRDefault="00000000">
      <w:pPr>
        <w:rPr>
          <w:b/>
          <w:bCs/>
        </w:rPr>
      </w:pPr>
      <w:r w:rsidRPr="00EB6B0E">
        <w:rPr>
          <w:b/>
          <w:bCs/>
        </w:rPr>
        <w:t>3.6 API Access</w:t>
      </w:r>
    </w:p>
    <w:p w14:paraId="588131DC" w14:textId="7EE55AAC" w:rsidR="00442619" w:rsidRDefault="00000000">
      <w:r>
        <w:t xml:space="preserve">The system </w:t>
      </w:r>
      <w:r w:rsidR="00EB6B0E">
        <w:t>should</w:t>
      </w:r>
      <w:r>
        <w:t xml:space="preserve"> provide REST API endpoints for upload, requirement retrieval, and test generation.</w:t>
      </w:r>
    </w:p>
    <w:p w14:paraId="6F62A62D" w14:textId="77777777" w:rsidR="00442619" w:rsidRDefault="00000000">
      <w:pPr>
        <w:pStyle w:val="Heading2"/>
      </w:pPr>
      <w:r>
        <w:t>4. Functional Requirements</w:t>
      </w:r>
    </w:p>
    <w:p w14:paraId="368E03B6" w14:textId="77777777" w:rsidR="00442619" w:rsidRDefault="00000000" w:rsidP="001647BC">
      <w:pPr>
        <w:pStyle w:val="ListParagraph"/>
        <w:numPr>
          <w:ilvl w:val="0"/>
          <w:numId w:val="15"/>
        </w:numPr>
      </w:pPr>
      <w:r>
        <w:t>FR‑1 The system shall accept SRS documents in PDF format.</w:t>
      </w:r>
    </w:p>
    <w:p w14:paraId="01311E3C" w14:textId="77777777" w:rsidR="00442619" w:rsidRDefault="00000000" w:rsidP="001647BC">
      <w:pPr>
        <w:pStyle w:val="ListParagraph"/>
        <w:numPr>
          <w:ilvl w:val="0"/>
          <w:numId w:val="15"/>
        </w:numPr>
      </w:pPr>
      <w:r>
        <w:t>FR‑2 The system shall store uploaded SRS files.</w:t>
      </w:r>
    </w:p>
    <w:p w14:paraId="5461915A" w14:textId="77777777" w:rsidR="00442619" w:rsidRDefault="00000000" w:rsidP="001647BC">
      <w:pPr>
        <w:pStyle w:val="ListParagraph"/>
        <w:numPr>
          <w:ilvl w:val="0"/>
          <w:numId w:val="15"/>
        </w:numPr>
      </w:pPr>
      <w:r>
        <w:t>FR‑3 The system shall extract text from uploaded PDFs.</w:t>
      </w:r>
    </w:p>
    <w:p w14:paraId="3E121452" w14:textId="77777777" w:rsidR="00442619" w:rsidRDefault="00000000" w:rsidP="001647BC">
      <w:pPr>
        <w:pStyle w:val="ListParagraph"/>
        <w:numPr>
          <w:ilvl w:val="0"/>
          <w:numId w:val="15"/>
        </w:numPr>
      </w:pPr>
      <w:r>
        <w:t>FR‑4 The system shall segment SRS sections automatically.</w:t>
      </w:r>
    </w:p>
    <w:p w14:paraId="56A25EEF" w14:textId="77777777" w:rsidR="00442619" w:rsidRDefault="00000000" w:rsidP="001647BC">
      <w:pPr>
        <w:pStyle w:val="ListParagraph"/>
        <w:numPr>
          <w:ilvl w:val="0"/>
          <w:numId w:val="15"/>
        </w:numPr>
      </w:pPr>
      <w:r>
        <w:t>FR‑5 The system shall extract functional requirements.</w:t>
      </w:r>
    </w:p>
    <w:p w14:paraId="2E20EC2A" w14:textId="77777777" w:rsidR="00442619" w:rsidRDefault="00000000" w:rsidP="001647BC">
      <w:pPr>
        <w:pStyle w:val="ListParagraph"/>
        <w:numPr>
          <w:ilvl w:val="0"/>
          <w:numId w:val="15"/>
        </w:numPr>
      </w:pPr>
      <w:r>
        <w:t>FR‑6 The system shall return requirements via API.</w:t>
      </w:r>
    </w:p>
    <w:p w14:paraId="4010CBF8" w14:textId="77777777" w:rsidR="00442619" w:rsidRDefault="00000000" w:rsidP="001647BC">
      <w:pPr>
        <w:pStyle w:val="ListParagraph"/>
        <w:numPr>
          <w:ilvl w:val="0"/>
          <w:numId w:val="15"/>
        </w:numPr>
      </w:pPr>
      <w:r>
        <w:t>FR‑7 The system shall generate test cases from requirements.</w:t>
      </w:r>
    </w:p>
    <w:p w14:paraId="5F6DB239" w14:textId="77777777" w:rsidR="00442619" w:rsidRDefault="00000000" w:rsidP="001647BC">
      <w:pPr>
        <w:pStyle w:val="ListParagraph"/>
        <w:numPr>
          <w:ilvl w:val="0"/>
          <w:numId w:val="15"/>
        </w:numPr>
      </w:pPr>
      <w:r>
        <w:t>FR‑8 The system shall return test cases in JSON format.</w:t>
      </w:r>
    </w:p>
    <w:p w14:paraId="0E5B1957" w14:textId="77777777" w:rsidR="00442619" w:rsidRDefault="00000000" w:rsidP="001647BC">
      <w:pPr>
        <w:pStyle w:val="ListParagraph"/>
        <w:numPr>
          <w:ilvl w:val="0"/>
          <w:numId w:val="15"/>
        </w:numPr>
      </w:pPr>
      <w:r>
        <w:t>FR‑9 The system shall support automated pytest validation endpoints.</w:t>
      </w:r>
    </w:p>
    <w:p w14:paraId="57E7CFE8" w14:textId="77777777" w:rsidR="00442619" w:rsidRDefault="00000000">
      <w:pPr>
        <w:pStyle w:val="Heading2"/>
      </w:pPr>
      <w:r>
        <w:lastRenderedPageBreak/>
        <w:t>5. Non‑Functional Requirements</w:t>
      </w:r>
    </w:p>
    <w:p w14:paraId="731FE50C" w14:textId="77777777" w:rsidR="00442619" w:rsidRDefault="00000000" w:rsidP="001647BC">
      <w:pPr>
        <w:pStyle w:val="ListParagraph"/>
        <w:numPr>
          <w:ilvl w:val="0"/>
          <w:numId w:val="16"/>
        </w:numPr>
      </w:pPr>
      <w:r>
        <w:t>NFR‑1 The system should respond to API requests within 2 seconds for small SRS files.</w:t>
      </w:r>
    </w:p>
    <w:p w14:paraId="29A30189" w14:textId="77777777" w:rsidR="00442619" w:rsidRDefault="00000000" w:rsidP="001647BC">
      <w:pPr>
        <w:pStyle w:val="ListParagraph"/>
        <w:numPr>
          <w:ilvl w:val="0"/>
          <w:numId w:val="16"/>
        </w:numPr>
      </w:pPr>
      <w:r>
        <w:t>NFR‑2 The system shall handle invalid file uploads safely.</w:t>
      </w:r>
    </w:p>
    <w:p w14:paraId="6D7EA821" w14:textId="77777777" w:rsidR="00442619" w:rsidRDefault="00000000" w:rsidP="001647BC">
      <w:pPr>
        <w:pStyle w:val="ListParagraph"/>
        <w:numPr>
          <w:ilvl w:val="0"/>
          <w:numId w:val="16"/>
        </w:numPr>
      </w:pPr>
      <w:r>
        <w:t>NFR‑3 The system shall be modular and maintainable.</w:t>
      </w:r>
    </w:p>
    <w:p w14:paraId="2F04DF25" w14:textId="77777777" w:rsidR="00442619" w:rsidRDefault="00000000" w:rsidP="001647BC">
      <w:pPr>
        <w:pStyle w:val="ListParagraph"/>
        <w:numPr>
          <w:ilvl w:val="0"/>
          <w:numId w:val="16"/>
        </w:numPr>
      </w:pPr>
      <w:r>
        <w:t>NFR‑4 The system shall support unit and API testing.</w:t>
      </w:r>
    </w:p>
    <w:p w14:paraId="68F14A4F" w14:textId="77777777" w:rsidR="00442619" w:rsidRDefault="00000000" w:rsidP="001647BC">
      <w:pPr>
        <w:pStyle w:val="ListParagraph"/>
        <w:numPr>
          <w:ilvl w:val="0"/>
          <w:numId w:val="16"/>
        </w:numPr>
      </w:pPr>
      <w:r>
        <w:t>NFR‑5 The system should run in a virtual environment without conflicts.</w:t>
      </w:r>
    </w:p>
    <w:p w14:paraId="0BBC9790" w14:textId="77777777" w:rsidR="00442619" w:rsidRDefault="00000000">
      <w:pPr>
        <w:pStyle w:val="Heading2"/>
      </w:pPr>
      <w:r>
        <w:t>6. External Interface Requirements</w:t>
      </w:r>
    </w:p>
    <w:p w14:paraId="5D0F2123" w14:textId="77777777" w:rsidR="00442619" w:rsidRPr="00EB6B0E" w:rsidRDefault="00000000">
      <w:pPr>
        <w:rPr>
          <w:b/>
          <w:bCs/>
        </w:rPr>
      </w:pPr>
      <w:r w:rsidRPr="00EB6B0E">
        <w:rPr>
          <w:b/>
          <w:bCs/>
        </w:rPr>
        <w:t>6.1 API Interface</w:t>
      </w:r>
    </w:p>
    <w:p w14:paraId="287733E7" w14:textId="77777777" w:rsidR="00442619" w:rsidRDefault="00000000" w:rsidP="001647BC">
      <w:pPr>
        <w:pStyle w:val="ListParagraph"/>
        <w:numPr>
          <w:ilvl w:val="0"/>
          <w:numId w:val="17"/>
        </w:numPr>
      </w:pPr>
      <w:r>
        <w:t>POST /upload-srs — Upload SRS file</w:t>
      </w:r>
    </w:p>
    <w:p w14:paraId="000EE5E3" w14:textId="77777777" w:rsidR="00442619" w:rsidRDefault="00000000" w:rsidP="001647BC">
      <w:pPr>
        <w:pStyle w:val="ListParagraph"/>
        <w:numPr>
          <w:ilvl w:val="0"/>
          <w:numId w:val="17"/>
        </w:numPr>
      </w:pPr>
      <w:r>
        <w:t>GET /requirements/{id} — Get extracted requirements</w:t>
      </w:r>
    </w:p>
    <w:p w14:paraId="5695D515" w14:textId="77777777" w:rsidR="00442619" w:rsidRDefault="00000000" w:rsidP="001647BC">
      <w:pPr>
        <w:pStyle w:val="ListParagraph"/>
        <w:numPr>
          <w:ilvl w:val="0"/>
          <w:numId w:val="17"/>
        </w:numPr>
      </w:pPr>
      <w:r>
        <w:t>POST /generate-tests/{id} — Generate test cases</w:t>
      </w:r>
    </w:p>
    <w:p w14:paraId="586DCFB5" w14:textId="77777777" w:rsidR="00442619" w:rsidRPr="00EB6B0E" w:rsidRDefault="00000000">
      <w:pPr>
        <w:rPr>
          <w:b/>
          <w:bCs/>
        </w:rPr>
      </w:pPr>
      <w:r w:rsidRPr="00EB6B0E">
        <w:rPr>
          <w:b/>
          <w:bCs/>
        </w:rPr>
        <w:t>6.2 File Interface</w:t>
      </w:r>
    </w:p>
    <w:p w14:paraId="07C6330A" w14:textId="77777777" w:rsidR="00442619" w:rsidRDefault="00000000">
      <w:r>
        <w:t>PDF documents are accepted as input.</w:t>
      </w:r>
    </w:p>
    <w:p w14:paraId="59A0C9C4" w14:textId="77777777" w:rsidR="00442619" w:rsidRDefault="00000000">
      <w:pPr>
        <w:pStyle w:val="Heading2"/>
      </w:pPr>
      <w:r>
        <w:t>7. Future Enhancements</w:t>
      </w:r>
    </w:p>
    <w:p w14:paraId="08695AD1" w14:textId="4D29574A" w:rsidR="00442619" w:rsidRDefault="00000000" w:rsidP="001647BC">
      <w:pPr>
        <w:pStyle w:val="ListParagraph"/>
        <w:numPr>
          <w:ilvl w:val="0"/>
          <w:numId w:val="17"/>
        </w:numPr>
      </w:pPr>
      <w:r>
        <w:t>Database persistence</w:t>
      </w:r>
    </w:p>
    <w:p w14:paraId="4CCDCC02" w14:textId="0C9F3747" w:rsidR="00442619" w:rsidRDefault="00000000" w:rsidP="001647BC">
      <w:pPr>
        <w:pStyle w:val="ListParagraph"/>
        <w:numPr>
          <w:ilvl w:val="0"/>
          <w:numId w:val="17"/>
        </w:numPr>
      </w:pPr>
      <w:r>
        <w:t>ML-based requirement classification</w:t>
      </w:r>
    </w:p>
    <w:p w14:paraId="0E183887" w14:textId="66B51D16" w:rsidR="00442619" w:rsidRDefault="00000000" w:rsidP="001647BC">
      <w:pPr>
        <w:pStyle w:val="ListParagraph"/>
        <w:numPr>
          <w:ilvl w:val="0"/>
          <w:numId w:val="17"/>
        </w:numPr>
      </w:pPr>
      <w:r>
        <w:t>Advanced NLP extraction</w:t>
      </w:r>
    </w:p>
    <w:p w14:paraId="523D57AD" w14:textId="3E4CA25A" w:rsidR="00442619" w:rsidRDefault="00000000" w:rsidP="001647BC">
      <w:pPr>
        <w:pStyle w:val="ListParagraph"/>
        <w:numPr>
          <w:ilvl w:val="0"/>
          <w:numId w:val="17"/>
        </w:numPr>
      </w:pPr>
      <w:r>
        <w:t>UI dashboard</w:t>
      </w:r>
    </w:p>
    <w:p w14:paraId="16597060" w14:textId="15FA5E5C" w:rsidR="00442619" w:rsidRDefault="00000000" w:rsidP="001647BC">
      <w:pPr>
        <w:pStyle w:val="ListParagraph"/>
        <w:numPr>
          <w:ilvl w:val="0"/>
          <w:numId w:val="17"/>
        </w:numPr>
      </w:pPr>
      <w:r>
        <w:t>Test case export to Excel/Test tools</w:t>
      </w:r>
    </w:p>
    <w:sectPr w:rsidR="004426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90FE2"/>
    <w:multiLevelType w:val="hybridMultilevel"/>
    <w:tmpl w:val="EDD80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60598C"/>
    <w:multiLevelType w:val="hybridMultilevel"/>
    <w:tmpl w:val="3B602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E20049"/>
    <w:multiLevelType w:val="hybridMultilevel"/>
    <w:tmpl w:val="41A6FFAA"/>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F91054"/>
    <w:multiLevelType w:val="hybridMultilevel"/>
    <w:tmpl w:val="1E169370"/>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EA3C14"/>
    <w:multiLevelType w:val="hybridMultilevel"/>
    <w:tmpl w:val="24CCEDE4"/>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B738C8"/>
    <w:multiLevelType w:val="hybridMultilevel"/>
    <w:tmpl w:val="13480474"/>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DD5A76"/>
    <w:multiLevelType w:val="hybridMultilevel"/>
    <w:tmpl w:val="F2065A1C"/>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F96EB5"/>
    <w:multiLevelType w:val="hybridMultilevel"/>
    <w:tmpl w:val="E3AA7C12"/>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C793AB3"/>
    <w:multiLevelType w:val="hybridMultilevel"/>
    <w:tmpl w:val="68120408"/>
    <w:lvl w:ilvl="0" w:tplc="9D3A22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3076586">
    <w:abstractNumId w:val="8"/>
  </w:num>
  <w:num w:numId="2" w16cid:durableId="646738161">
    <w:abstractNumId w:val="6"/>
  </w:num>
  <w:num w:numId="3" w16cid:durableId="2015954984">
    <w:abstractNumId w:val="5"/>
  </w:num>
  <w:num w:numId="4" w16cid:durableId="235170621">
    <w:abstractNumId w:val="4"/>
  </w:num>
  <w:num w:numId="5" w16cid:durableId="1832136942">
    <w:abstractNumId w:val="7"/>
  </w:num>
  <w:num w:numId="6" w16cid:durableId="1217352210">
    <w:abstractNumId w:val="3"/>
  </w:num>
  <w:num w:numId="7" w16cid:durableId="1510365755">
    <w:abstractNumId w:val="2"/>
  </w:num>
  <w:num w:numId="8" w16cid:durableId="1665889438">
    <w:abstractNumId w:val="1"/>
  </w:num>
  <w:num w:numId="9" w16cid:durableId="526531499">
    <w:abstractNumId w:val="0"/>
  </w:num>
  <w:num w:numId="10" w16cid:durableId="1851797106">
    <w:abstractNumId w:val="9"/>
  </w:num>
  <w:num w:numId="11" w16cid:durableId="414861683">
    <w:abstractNumId w:val="10"/>
  </w:num>
  <w:num w:numId="12" w16cid:durableId="274410410">
    <w:abstractNumId w:val="15"/>
  </w:num>
  <w:num w:numId="13" w16cid:durableId="434835640">
    <w:abstractNumId w:val="12"/>
  </w:num>
  <w:num w:numId="14" w16cid:durableId="1354502221">
    <w:abstractNumId w:val="11"/>
  </w:num>
  <w:num w:numId="15" w16cid:durableId="1651641550">
    <w:abstractNumId w:val="16"/>
  </w:num>
  <w:num w:numId="16" w16cid:durableId="1725716635">
    <w:abstractNumId w:val="17"/>
  </w:num>
  <w:num w:numId="17" w16cid:durableId="1940480894">
    <w:abstractNumId w:val="14"/>
  </w:num>
  <w:num w:numId="18" w16cid:durableId="817378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7BC"/>
    <w:rsid w:val="0029639D"/>
    <w:rsid w:val="00326F90"/>
    <w:rsid w:val="00442619"/>
    <w:rsid w:val="005872E6"/>
    <w:rsid w:val="00597825"/>
    <w:rsid w:val="00AA1D8D"/>
    <w:rsid w:val="00B47730"/>
    <w:rsid w:val="00CB0664"/>
    <w:rsid w:val="00CD5D24"/>
    <w:rsid w:val="00EB6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FD217"/>
  <w14:defaultImageDpi w14:val="300"/>
  <w15:docId w15:val="{9EA020D7-F92D-4D7D-BEF5-0E03A3A8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Chamith Shanaka Samarasinghe</cp:lastModifiedBy>
  <cp:revision>5</cp:revision>
  <dcterms:created xsi:type="dcterms:W3CDTF">2013-12-23T23:15:00Z</dcterms:created>
  <dcterms:modified xsi:type="dcterms:W3CDTF">2026-02-11T05:29:00Z</dcterms:modified>
  <cp:category/>
</cp:coreProperties>
</file>